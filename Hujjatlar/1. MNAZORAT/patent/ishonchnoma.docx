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FE0" w:rsidRPr="005C19C9" w:rsidRDefault="005C19C9" w:rsidP="00081A3F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5C19C9">
        <w:rPr>
          <w:rFonts w:ascii="Times New Roman" w:hAnsi="Times New Roman" w:cs="Times New Roman"/>
          <w:color w:val="auto"/>
        </w:rPr>
        <w:t>ISHONCHNOMA</w:t>
      </w:r>
    </w:p>
    <w:p w:rsidR="00EB4FE0" w:rsidRPr="005C19C9" w:rsidRDefault="005C19C9" w:rsidP="005C19C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19C9">
        <w:rPr>
          <w:rFonts w:ascii="Times New Roman" w:hAnsi="Times New Roman" w:cs="Times New Roman"/>
          <w:sz w:val="28"/>
          <w:szCs w:val="28"/>
        </w:rPr>
        <w:t xml:space="preserve">Men, </w:t>
      </w:r>
      <w:proofErr w:type="spellStart"/>
      <w:r w:rsidR="00081A3F" w:rsidRPr="005C19C9">
        <w:rPr>
          <w:rFonts w:ascii="Times New Roman" w:hAnsi="Times New Roman" w:cs="Times New Roman"/>
          <w:sz w:val="28"/>
          <w:szCs w:val="28"/>
        </w:rPr>
        <w:t>Yusupov</w:t>
      </w:r>
      <w:proofErr w:type="spellEnd"/>
      <w:r w:rsidR="00081A3F" w:rsidRPr="005C19C9">
        <w:rPr>
          <w:rFonts w:ascii="Times New Roman" w:hAnsi="Times New Roman" w:cs="Times New Roman"/>
          <w:sz w:val="28"/>
          <w:szCs w:val="28"/>
        </w:rPr>
        <w:t xml:space="preserve"> Mansur </w:t>
      </w:r>
      <w:proofErr w:type="spellStart"/>
      <w:r w:rsidR="00081A3F" w:rsidRPr="005C19C9">
        <w:rPr>
          <w:rFonts w:ascii="Times New Roman" w:hAnsi="Times New Roman" w:cs="Times New Roman"/>
          <w:sz w:val="28"/>
          <w:szCs w:val="28"/>
        </w:rPr>
        <w:t>Maksudovich</w:t>
      </w:r>
      <w:proofErr w:type="spellEnd"/>
      <w:r w:rsidR="00081A3F" w:rsidRPr="005C19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Pasport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ma’lumotlarim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>: AE3109876, 30208873120053)</w:t>
      </w:r>
      <w:r w:rsidRPr="005C19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quyida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ko‘rsatilgan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shaxsga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o‘zim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nomimdan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harakatlarni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huquqini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beraman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>:</w:t>
      </w:r>
      <w:r w:rsidRPr="005C19C9">
        <w:rPr>
          <w:rFonts w:ascii="Times New Roman" w:hAnsi="Times New Roman" w:cs="Times New Roman"/>
          <w:sz w:val="28"/>
          <w:szCs w:val="28"/>
        </w:rPr>
        <w:br/>
      </w:r>
      <w:r w:rsidRPr="005C19C9">
        <w:rPr>
          <w:rFonts w:ascii="Times New Roman" w:hAnsi="Times New Roman" w:cs="Times New Roman"/>
          <w:sz w:val="28"/>
          <w:szCs w:val="28"/>
        </w:rPr>
        <w:br/>
      </w:r>
      <w:r w:rsidRPr="005C19C9">
        <w:rPr>
          <w:rFonts w:ascii="Times New Roman" w:hAnsi="Times New Roman" w:cs="Times New Roman"/>
          <w:sz w:val="28"/>
          <w:szCs w:val="28"/>
        </w:rPr>
        <w:t xml:space="preserve">1. MNAZORAT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yangona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axborot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tizimini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r w:rsidRPr="005C19C9">
        <w:rPr>
          <w:rFonts w:ascii="Times New Roman" w:hAnsi="Times New Roman" w:cs="Times New Roman"/>
          <w:sz w:val="28"/>
          <w:szCs w:val="28"/>
        </w:rPr>
        <w:t xml:space="preserve">EHM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dasturga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oid mualliflik huquqini ro‘yxatdan </w:t>
      </w:r>
      <w:r w:rsidRPr="005C19C9">
        <w:rPr>
          <w:rFonts w:ascii="Times New Roman" w:hAnsi="Times New Roman" w:cs="Times New Roman"/>
          <w:sz w:val="28"/>
          <w:szCs w:val="28"/>
        </w:rPr>
        <w:t>o‘tkazish bo‘yicha barcha zarur hujjatlarni tayyorlash, topshirish va imzolash.</w:t>
      </w:r>
      <w:r w:rsidRPr="005C19C9">
        <w:rPr>
          <w:rFonts w:ascii="Times New Roman" w:hAnsi="Times New Roman" w:cs="Times New Roman"/>
          <w:sz w:val="28"/>
          <w:szCs w:val="28"/>
        </w:rPr>
        <w:br/>
        <w:t>2. Patent idorasi va boshqa vakolatli tashkilotlar oldida mening manfaatlarimni ifodalash va himoya qilish.</w:t>
      </w:r>
      <w:r w:rsidRPr="005C19C9">
        <w:rPr>
          <w:rFonts w:ascii="Times New Roman" w:hAnsi="Times New Roman" w:cs="Times New Roman"/>
          <w:sz w:val="28"/>
          <w:szCs w:val="28"/>
        </w:rPr>
        <w:br/>
      </w:r>
      <w:r w:rsidRPr="005C19C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shaxs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Allabergenov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Dilmurod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Yuldash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o’g’li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Pasport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>: AC1519650, 31003953120018</w:t>
      </w:r>
      <w:r w:rsidRPr="005C19C9">
        <w:rPr>
          <w:rFonts w:ascii="Times New Roman" w:hAnsi="Times New Roman" w:cs="Times New Roman"/>
          <w:sz w:val="28"/>
          <w:szCs w:val="28"/>
        </w:rPr>
        <w:t>)</w:t>
      </w:r>
      <w:r w:rsidRPr="005C19C9">
        <w:rPr>
          <w:rFonts w:ascii="Times New Roman" w:hAnsi="Times New Roman" w:cs="Times New Roman"/>
          <w:sz w:val="28"/>
          <w:szCs w:val="28"/>
        </w:rPr>
        <w:br/>
      </w:r>
      <w:r w:rsidRPr="005C19C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ishonchnoma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08.08.2025</w:t>
      </w:r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sanadan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boshlab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08.11.2025</w:t>
      </w:r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sanagacha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>.</w:t>
      </w:r>
      <w:r w:rsidRPr="005C19C9">
        <w:rPr>
          <w:rFonts w:ascii="Times New Roman" w:hAnsi="Times New Roman" w:cs="Times New Roman"/>
          <w:sz w:val="28"/>
          <w:szCs w:val="28"/>
        </w:rPr>
        <w:br/>
      </w:r>
      <w:bookmarkStart w:id="0" w:name="_GoBack"/>
      <w:bookmarkEnd w:id="0"/>
      <w:r w:rsidRPr="005C19C9">
        <w:rPr>
          <w:rFonts w:ascii="Times New Roman" w:hAnsi="Times New Roman" w:cs="Times New Roman"/>
          <w:sz w:val="28"/>
          <w:szCs w:val="28"/>
        </w:rPr>
        <w:br/>
        <w:t xml:space="preserve">____________________   ____________________           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M.Yusupov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br/>
        <w:t xml:space="preserve">   (Sana)                            </w:t>
      </w:r>
      <w:r w:rsidRPr="005C19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C19C9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5C19C9">
        <w:rPr>
          <w:rFonts w:ascii="Times New Roman" w:hAnsi="Times New Roman" w:cs="Times New Roman"/>
          <w:sz w:val="28"/>
          <w:szCs w:val="28"/>
        </w:rPr>
        <w:t>)</w:t>
      </w:r>
      <w:r w:rsidRPr="005C19C9">
        <w:rPr>
          <w:rFonts w:ascii="Times New Roman" w:hAnsi="Times New Roman" w:cs="Times New Roman"/>
          <w:sz w:val="28"/>
          <w:szCs w:val="28"/>
        </w:rPr>
        <w:br/>
      </w:r>
    </w:p>
    <w:sectPr w:rsidR="00EB4FE0" w:rsidRPr="005C19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1A3F"/>
    <w:rsid w:val="0015074B"/>
    <w:rsid w:val="0029639D"/>
    <w:rsid w:val="00326F90"/>
    <w:rsid w:val="005C19C9"/>
    <w:rsid w:val="00AA1D8D"/>
    <w:rsid w:val="00B47730"/>
    <w:rsid w:val="00CB0664"/>
    <w:rsid w:val="00EB4F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43A6A9"/>
  <w14:defaultImageDpi w14:val="300"/>
  <w15:docId w15:val="{5B20693D-7A70-4BBE-A058-07AA579C2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76CD63-6914-4029-9A87-7D53205A1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Dilmurod</cp:lastModifiedBy>
  <cp:revision>3</cp:revision>
  <dcterms:created xsi:type="dcterms:W3CDTF">2025-08-10T14:30:00Z</dcterms:created>
  <dcterms:modified xsi:type="dcterms:W3CDTF">2025-08-10T14:34:00Z</dcterms:modified>
  <cp:category/>
</cp:coreProperties>
</file>