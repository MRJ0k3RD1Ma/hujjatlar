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07868" w14:textId="660750E2" w:rsidR="00F6130A" w:rsidRDefault="00C30147">
      <w:pPr>
        <w:pStyle w:val="1"/>
      </w:pPr>
      <w:r>
        <w:t>KOMPANIYA HAQIDA MA’LUMOT</w:t>
      </w:r>
    </w:p>
    <w:p w14:paraId="41B6E10B" w14:textId="1FE42EE7" w:rsidR="00C30147" w:rsidRDefault="00C30147" w:rsidP="00C30147"/>
    <w:p w14:paraId="0FE80779" w14:textId="77777777" w:rsidR="00C30147" w:rsidRPr="00C30147" w:rsidRDefault="00C30147" w:rsidP="00C30147"/>
    <w:p w14:paraId="35B81722" w14:textId="6CD0A0C3" w:rsidR="00F6130A" w:rsidRDefault="00C30147">
      <w:r>
        <w:t xml:space="preserve">KOMPANIYA NOMI: </w:t>
      </w:r>
      <w:proofErr w:type="spellStart"/>
      <w:r>
        <w:t>MChJ</w:t>
      </w:r>
      <w:proofErr w:type="spellEnd"/>
      <w:r>
        <w:t xml:space="preserve"> " </w:t>
      </w:r>
      <w:r>
        <w:t>_____________________________________________"</w:t>
      </w:r>
    </w:p>
    <w:p w14:paraId="678F8E2D" w14:textId="77777777" w:rsidR="00C30147" w:rsidRDefault="00C30147">
      <w:r>
        <w:t xml:space="preserve">TASHKILOTCHILAR: </w:t>
      </w:r>
      <w:r>
        <w:br/>
        <w:t>1.                                                                                              20%</w:t>
      </w:r>
      <w:r>
        <w:br/>
        <w:t>2.                                                                                              70%</w:t>
      </w:r>
    </w:p>
    <w:p w14:paraId="725C35A9" w14:textId="446B685D" w:rsidR="00F6130A" w:rsidRDefault="00C30147">
      <w:r>
        <w:t xml:space="preserve">3.                                                                                              </w:t>
      </w:r>
      <w:r>
        <w:t>1</w:t>
      </w:r>
      <w:r>
        <w:t>0,00 %</w:t>
      </w:r>
    </w:p>
    <w:p w14:paraId="19C9FC88" w14:textId="77777777" w:rsidR="00C30147" w:rsidRDefault="00C30147"/>
    <w:p w14:paraId="56838B14" w14:textId="094E3EC0" w:rsidR="00F6130A" w:rsidRDefault="00C30147">
      <w:r>
        <w:t xml:space="preserve">DIREKTORNING </w:t>
      </w:r>
      <w:proofErr w:type="spellStart"/>
      <w:r>
        <w:t>F.I.Sh</w:t>
      </w:r>
      <w:proofErr w:type="spellEnd"/>
      <w:r>
        <w:t>.: _________________________________________________</w:t>
      </w:r>
    </w:p>
    <w:p w14:paraId="799299A2" w14:textId="77777777" w:rsidR="00C30147" w:rsidRDefault="00C30147"/>
    <w:p w14:paraId="0F7B73AE" w14:textId="44974082" w:rsidR="00F6130A" w:rsidRDefault="00C30147">
      <w:r>
        <w:t>USTAV FONDI: 000 000 so‘m</w:t>
      </w:r>
    </w:p>
    <w:p w14:paraId="556F5FA0" w14:textId="77777777" w:rsidR="00C30147" w:rsidRDefault="00C30147"/>
    <w:p w14:paraId="0E11A5E4" w14:textId="081CD6F6" w:rsidR="00F6130A" w:rsidRDefault="00C30147">
      <w:r>
        <w:t xml:space="preserve">STIR: </w:t>
      </w:r>
      <w:r>
        <w:t>__________________</w:t>
      </w:r>
    </w:p>
    <w:p w14:paraId="203393FA" w14:textId="77777777" w:rsidR="00C30147" w:rsidRDefault="00C30147"/>
    <w:p w14:paraId="5615E0D6" w14:textId="2CB4692C" w:rsidR="00F6130A" w:rsidRDefault="00C30147">
      <w:r>
        <w:t>RO‘YXATDAN O‘TKAZILGAN SANA: ________________</w:t>
      </w:r>
    </w:p>
    <w:p w14:paraId="7CA907B1" w14:textId="77777777" w:rsidR="00C30147" w:rsidRDefault="00C30147"/>
    <w:p w14:paraId="205F56BF" w14:textId="75C0B33C" w:rsidR="00F6130A" w:rsidRDefault="00C30147">
      <w:r>
        <w:t xml:space="preserve">OKED: 58290 – </w:t>
      </w:r>
      <w:proofErr w:type="spellStart"/>
      <w:r>
        <w:t>Boshqa</w:t>
      </w:r>
      <w:proofErr w:type="spellEnd"/>
      <w:r>
        <w:t xml:space="preserve"> dasturiy ta’minot ishlab chiqarish</w:t>
      </w:r>
    </w:p>
    <w:p w14:paraId="3C243DE2" w14:textId="77777777" w:rsidR="00C30147" w:rsidRDefault="00C30147"/>
    <w:p w14:paraId="66A2F548" w14:textId="77777777" w:rsidR="00C30147" w:rsidRDefault="00C30147">
      <w:r>
        <w:t>ASOSIY FAOLIYAT TURI</w:t>
      </w:r>
      <w:r>
        <w:t xml:space="preserve">: </w:t>
      </w:r>
    </w:p>
    <w:p w14:paraId="048FB189" w14:textId="72169019" w:rsidR="00F6130A" w:rsidRDefault="00C30147">
      <w:r>
        <w:br/>
      </w:r>
      <w:proofErr w:type="spellStart"/>
      <w:r>
        <w:t>MChJ</w:t>
      </w:r>
      <w:proofErr w:type="spellEnd"/>
      <w:r>
        <w:t xml:space="preserve"> "_____________________________________" — IT-kompaniya bo‘lib, ....................................... yo‘nal</w:t>
      </w:r>
      <w:r>
        <w:t>ishiga ixtisoslashgan.</w:t>
      </w:r>
    </w:p>
    <w:sectPr w:rsidR="00F613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0147"/>
    <w:rsid w:val="00CB0664"/>
    <w:rsid w:val="00F613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4FCBBA"/>
  <w14:defaultImageDpi w14:val="300"/>
  <w15:docId w15:val="{02126A8B-91D8-4781-A76A-ECA884180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root</cp:lastModifiedBy>
  <cp:revision>3</cp:revision>
  <dcterms:created xsi:type="dcterms:W3CDTF">2013-12-23T23:15:00Z</dcterms:created>
  <dcterms:modified xsi:type="dcterms:W3CDTF">2025-05-01T05:40:00Z</dcterms:modified>
  <cp:category/>
</cp:coreProperties>
</file>